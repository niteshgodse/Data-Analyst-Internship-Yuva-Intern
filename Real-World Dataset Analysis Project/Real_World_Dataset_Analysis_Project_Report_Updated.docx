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Real-World Dataset Analysis Project</w:t>
      </w:r>
    </w:p>
    <w:p>
      <w:r>
        <w:t>Dataset: Titanic Passenger Dataset | Tools: Python, Pandas, NumPy, Matplotlib, Seaborn, Jupyter Notebook</w:t>
      </w:r>
    </w:p>
    <w:p>
      <w:pPr>
        <w:pStyle w:val="Heading1"/>
      </w:pPr>
      <w:r>
        <w:t>1. Project Overview</w:t>
      </w:r>
    </w:p>
    <w:p>
      <w:r>
        <w:t>This project analyzes a real-world passenger dataset through a complete data-analysis workflow.</w:t>
      </w:r>
    </w:p>
    <w:p>
      <w:pPr>
        <w:pStyle w:val="Heading1"/>
      </w:pPr>
      <w:r>
        <w:t>2. Dataset Context and Objective</w:t>
      </w:r>
    </w:p>
    <w:p>
      <w:r>
        <w:t>The Titanic dataset contains passenger information such as survival status, passenger class, sex, age, fare, family relationships, and embarkation details. The objective is to identify patterns and relationships associated with survival.</w:t>
      </w:r>
    </w:p>
    <w:p>
      <w:pPr>
        <w:pStyle w:val="Heading1"/>
      </w:pPr>
      <w:r>
        <w:t>3. Dataset Exploration</w:t>
      </w:r>
    </w:p>
    <w:p>
      <w:r>
        <w:t>The analysis examines dataset structure, data types, missing values, duplicate records, distributions, and relationships among variables.</w:t>
      </w:r>
    </w:p>
    <w:p>
      <w:pPr>
        <w:pStyle w:val="Heading1"/>
      </w:pPr>
      <w:r>
        <w:t>4. Data Cleaning and Preprocessing</w:t>
      </w:r>
    </w:p>
    <w:p>
      <w:r>
        <w:t>Duplicate records are removed and missing values are handled using median, mode, or an explicit Unknown category. Variables are prepared for analysis.</w:t>
      </w:r>
    </w:p>
    <w:p>
      <w:pPr>
        <w:pStyle w:val="Heading1"/>
      </w:pPr>
      <w:r>
        <w:t>5. Exploratory Data Analysis</w:t>
      </w:r>
    </w:p>
    <w:p>
      <w:r>
        <w:t>Descriptive statistics, survival rates, group comparisons, and correlation analysis are performed using Pandas and NumPy.</w:t>
      </w:r>
    </w:p>
    <w:p>
      <w:pPr>
        <w:pStyle w:val="Heading1"/>
      </w:pPr>
      <w:r>
        <w:t>6. Data Visualizations</w:t>
      </w:r>
    </w:p>
    <w:p>
      <w:r>
        <w:t>Bar charts, histograms, box plots, scatter plots, and a correlation heatmap are used to communicate patterns and distributions.</w:t>
      </w:r>
    </w:p>
    <w:p>
      <w:pPr>
        <w:pStyle w:val="Heading1"/>
      </w:pPr>
      <w:r>
        <w:t>7. Insights and Interpretation</w:t>
      </w:r>
    </w:p>
    <w:p>
      <w:r>
        <w:t>The analysis identifies differences in survival outcomes across passenger groups, particularly by sex and passenger class. Results are interpreted as associations rather than causal conclusions.</w:t>
      </w:r>
    </w:p>
    <w:p>
      <w:pPr>
        <w:pStyle w:val="Heading1"/>
      </w:pPr>
      <w:r>
        <w:t>8. Deliverables</w:t>
      </w:r>
    </w:p>
    <w:p>
      <w:r>
        <w:t>A Jupyter Notebook and reusable Python script are provided. The notebook also exports a cleaned Titanic dataset.</w:t>
      </w:r>
    </w:p>
    <w:p>
      <w:pPr>
        <w:pStyle w:val="Heading1"/>
      </w:pPr>
      <w:r>
        <w:t>9. Conclusion</w:t>
      </w:r>
    </w:p>
    <w:p>
      <w:r>
        <w:t>The project demonstrates practical skills in dataset exploration, cleaning, preprocessing, EDA, statistical analysis, visualization, interpretation, and reporting.</w:t>
      </w:r>
    </w:p>
    <w:p>
      <w:pPr>
        <w:pStyle w:val="Heading1"/>
      </w:pPr>
      <w:r>
        <w:t>Submission Files</w:t>
      </w:r>
    </w:p>
    <w:p>
      <w:pPr>
        <w:pStyle w:val="ListBullet"/>
      </w:pPr>
      <w:r>
        <w:t>Real_World_Dataset_Analysis_Project.ipynb</w:t>
      </w:r>
    </w:p>
    <w:p>
      <w:pPr>
        <w:pStyle w:val="ListBullet"/>
      </w:pPr>
      <w:r>
        <w:t>titanic_cleaned.csv (generated after running the notebook)</w:t>
      </w:r>
    </w:p>
    <w:p>
      <w:pPr>
        <w:pStyle w:val="ListBullet"/>
      </w:pPr>
      <w:r>
        <w:t>Real_World_Dataset_Analysis_Project_Report.docx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